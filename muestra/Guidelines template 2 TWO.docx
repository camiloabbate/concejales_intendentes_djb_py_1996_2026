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5C210B" w14:textId="15A1E600" w:rsidR="000C04EA" w:rsidRDefault="00000000" w:rsidP="00944C1C">
      <w:pPr>
        <w:rPr>
          <w:sz w:val="32"/>
          <w:szCs w:val="32"/>
          <w:u w:val="single"/>
        </w:rPr>
      </w:pPr>
      <w:r w:rsidRPr="00944C1C">
        <w:rPr>
          <w:sz w:val="32"/>
          <w:szCs w:val="32"/>
          <w:u w:val="single"/>
        </w:rPr>
        <w:t>Guidelines for information extraction from pdfs</w:t>
      </w:r>
      <w:r w:rsidR="00944C1C" w:rsidRPr="00944C1C">
        <w:rPr>
          <w:sz w:val="32"/>
          <w:szCs w:val="32"/>
          <w:u w:val="single"/>
        </w:rPr>
        <w:t xml:space="preserve"> </w:t>
      </w:r>
      <w:r w:rsidR="00930A45">
        <w:rPr>
          <w:sz w:val="32"/>
          <w:szCs w:val="32"/>
          <w:u w:val="single"/>
        </w:rPr>
        <w:t>–</w:t>
      </w:r>
      <w:r w:rsidR="00944C1C" w:rsidRPr="00944C1C">
        <w:rPr>
          <w:sz w:val="32"/>
          <w:szCs w:val="32"/>
          <w:u w:val="single"/>
        </w:rPr>
        <w:t xml:space="preserve"> </w:t>
      </w:r>
      <w:r w:rsidRPr="00944C1C">
        <w:rPr>
          <w:sz w:val="32"/>
          <w:szCs w:val="32"/>
          <w:u w:val="single"/>
        </w:rPr>
        <w:t>R</w:t>
      </w:r>
      <w:r w:rsidR="00930A45" w:rsidRPr="00944C1C">
        <w:rPr>
          <w:sz w:val="32"/>
          <w:szCs w:val="32"/>
          <w:u w:val="single"/>
        </w:rPr>
        <w:t>a</w:t>
      </w:r>
      <w:r w:rsidRPr="00944C1C">
        <w:rPr>
          <w:sz w:val="32"/>
          <w:szCs w:val="32"/>
          <w:u w:val="single"/>
        </w:rPr>
        <w:t>ship</w:t>
      </w:r>
    </w:p>
    <w:p w14:paraId="2990FBE7" w14:textId="2E2BE175" w:rsidR="00930A45" w:rsidRDefault="00930A45" w:rsidP="00944C1C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TEMPLATE </w:t>
      </w:r>
      <w:r w:rsidR="00155727">
        <w:rPr>
          <w:sz w:val="32"/>
          <w:szCs w:val="32"/>
          <w:u w:val="single"/>
        </w:rPr>
        <w:t>2</w:t>
      </w:r>
      <w:r>
        <w:rPr>
          <w:sz w:val="32"/>
          <w:szCs w:val="32"/>
          <w:u w:val="single"/>
        </w:rPr>
        <w:t xml:space="preserve"> </w:t>
      </w:r>
      <w:r w:rsidR="00155727">
        <w:rPr>
          <w:sz w:val="32"/>
          <w:szCs w:val="32"/>
          <w:u w:val="single"/>
        </w:rPr>
        <w:t>TWO</w:t>
      </w:r>
      <w:r>
        <w:rPr>
          <w:sz w:val="32"/>
          <w:szCs w:val="32"/>
          <w:u w:val="single"/>
        </w:rPr>
        <w:t xml:space="preserve"> </w:t>
      </w:r>
    </w:p>
    <w:p w14:paraId="3F2AD1F3" w14:textId="202F818C" w:rsidR="00930A45" w:rsidRPr="00155727" w:rsidRDefault="00930A45" w:rsidP="00944C1C">
      <w:pPr>
        <w:rPr>
          <w:sz w:val="32"/>
          <w:szCs w:val="32"/>
        </w:rPr>
      </w:pPr>
      <w:r w:rsidRPr="00155727">
        <w:rPr>
          <w:sz w:val="32"/>
          <w:szCs w:val="32"/>
        </w:rPr>
        <w:t>(LEAD EXAMPLE:</w:t>
      </w:r>
      <w:r w:rsidR="00155727" w:rsidRPr="00155727">
        <w:rPr>
          <w:sz w:val="32"/>
          <w:szCs w:val="32"/>
        </w:rPr>
        <w:t xml:space="preserve"> 191384_SAUL CASIMIRO ORTIZ.pdf</w:t>
      </w:r>
      <w:r w:rsidRPr="00155727">
        <w:rPr>
          <w:sz w:val="32"/>
          <w:szCs w:val="32"/>
        </w:rPr>
        <w:t>)</w:t>
      </w:r>
    </w:p>
    <w:p w14:paraId="396C4FCE" w14:textId="77777777" w:rsidR="000C04EA" w:rsidRPr="00944C1C" w:rsidRDefault="00000000" w:rsidP="00944C1C">
      <w:pPr>
        <w:rPr>
          <w:b/>
          <w:bCs/>
          <w:color w:val="548DD4" w:themeColor="text2" w:themeTint="99"/>
          <w:sz w:val="28"/>
          <w:szCs w:val="28"/>
          <w:u w:val="single"/>
        </w:rPr>
      </w:pPr>
      <w:r w:rsidRPr="00944C1C">
        <w:rPr>
          <w:b/>
          <w:bCs/>
          <w:color w:val="548DD4" w:themeColor="text2" w:themeTint="99"/>
          <w:sz w:val="28"/>
          <w:szCs w:val="28"/>
          <w:u w:val="single"/>
        </w:rPr>
        <w:t>General guidelines</w:t>
      </w:r>
    </w:p>
    <w:p w14:paraId="7223A874" w14:textId="77777777" w:rsidR="003F2BBB" w:rsidRDefault="00000000" w:rsidP="00944C1C">
      <w:r>
        <w:t>Work with the excel templates in the folder "02_excel_templates"</w:t>
      </w:r>
      <w:r>
        <w:br/>
      </w:r>
      <w:r>
        <w:br/>
        <w:t>Copy and paste</w:t>
      </w:r>
      <w:r w:rsidR="003F2BBB">
        <w:t xml:space="preserve"> the corresponding template and then change the name:</w:t>
      </w:r>
    </w:p>
    <w:p w14:paraId="0B3E5D24" w14:textId="2B8C4B1D" w:rsidR="000C04EA" w:rsidRDefault="00000000" w:rsidP="00944C1C">
      <w:r>
        <w:t>For example, when extracting the information from the pdf called "</w:t>
      </w:r>
      <w:r w:rsidR="00155727" w:rsidRPr="00155727">
        <w:t>191384_SAUL CASIMIRO ORTIZ</w:t>
      </w:r>
      <w:r w:rsidR="00930A45" w:rsidRPr="00930A45">
        <w:t xml:space="preserve"> </w:t>
      </w:r>
      <w:r>
        <w:t>", use that name for the excel.</w:t>
      </w:r>
      <w:r>
        <w:br/>
      </w:r>
      <w:r>
        <w:br/>
        <w:t>After finishing extracting the information:</w:t>
      </w:r>
    </w:p>
    <w:p w14:paraId="7287F69B" w14:textId="5981AB81" w:rsidR="000C04EA" w:rsidRDefault="00000000" w:rsidP="00944C1C">
      <w:r>
        <w:t>Move/upload the excel file into the folder "03_clean_excel_files</w:t>
      </w:r>
      <w:r w:rsidR="00CC6FE8">
        <w:t>/template_</w:t>
      </w:r>
      <w:r w:rsidR="00155727">
        <w:t>2</w:t>
      </w:r>
      <w:r w:rsidR="00CC6FE8">
        <w:t>_</w:t>
      </w:r>
      <w:r w:rsidR="00155727">
        <w:t>TWO</w:t>
      </w:r>
      <w:r>
        <w:t>"</w:t>
      </w:r>
      <w:r>
        <w:br/>
        <w:t>Move the PDF file from the folder "00_original_pdfs" into the folder "01_done_pdfs"</w:t>
      </w:r>
    </w:p>
    <w:p w14:paraId="650C91EA" w14:textId="77777777" w:rsidR="000C04EA" w:rsidRDefault="00000000" w:rsidP="00944C1C">
      <w:r>
        <w:t xml:space="preserve">Use commas as </w:t>
      </w:r>
      <w:proofErr w:type="gramStart"/>
      <w:r>
        <w:t>thousand</w:t>
      </w:r>
      <w:proofErr w:type="gramEnd"/>
      <w:r>
        <w:t xml:space="preserve"> separators: Instead of writing 600.000 for example, you should write 600,000.</w:t>
      </w:r>
    </w:p>
    <w:p w14:paraId="5104E4B3" w14:textId="77777777" w:rsidR="00616575" w:rsidRDefault="00616575" w:rsidP="00944C1C"/>
    <w:p w14:paraId="2FF76595" w14:textId="77777777" w:rsidR="00616575" w:rsidRDefault="00616575" w:rsidP="00944C1C"/>
    <w:p w14:paraId="57883802" w14:textId="77777777" w:rsidR="00616575" w:rsidRDefault="00616575" w:rsidP="00944C1C"/>
    <w:p w14:paraId="78857391" w14:textId="77777777" w:rsidR="00616575" w:rsidRDefault="00616575" w:rsidP="00944C1C"/>
    <w:p w14:paraId="0EC38CC5" w14:textId="77777777" w:rsidR="00616575" w:rsidRDefault="00616575" w:rsidP="00944C1C"/>
    <w:p w14:paraId="278F3ADE" w14:textId="77777777" w:rsidR="00616575" w:rsidRDefault="00616575" w:rsidP="00944C1C"/>
    <w:p w14:paraId="658CC93D" w14:textId="77777777" w:rsidR="00616575" w:rsidRDefault="00616575" w:rsidP="00944C1C"/>
    <w:p w14:paraId="592B62FB" w14:textId="77777777" w:rsidR="00616575" w:rsidRDefault="00616575" w:rsidP="00944C1C"/>
    <w:p w14:paraId="23F81386" w14:textId="77777777" w:rsidR="00616575" w:rsidRDefault="00616575" w:rsidP="00944C1C"/>
    <w:p w14:paraId="67E33BE3" w14:textId="77777777" w:rsidR="00616575" w:rsidRDefault="00616575" w:rsidP="00944C1C"/>
    <w:p w14:paraId="4AF9E4C3" w14:textId="77777777" w:rsidR="00616575" w:rsidRDefault="00616575" w:rsidP="00944C1C"/>
    <w:p w14:paraId="32949100" w14:textId="77777777" w:rsidR="00616575" w:rsidRDefault="00616575" w:rsidP="00944C1C"/>
    <w:p w14:paraId="6ADAC21F" w14:textId="77777777" w:rsidR="00616575" w:rsidRDefault="00616575" w:rsidP="00944C1C"/>
    <w:p w14:paraId="7FC26A3F" w14:textId="311634AE" w:rsidR="002200D1" w:rsidRPr="00F3793B" w:rsidRDefault="00F3793B" w:rsidP="00944C1C">
      <w:pPr>
        <w:rPr>
          <w:sz w:val="24"/>
          <w:szCs w:val="24"/>
          <w:u w:val="single"/>
        </w:rPr>
      </w:pPr>
      <w:r w:rsidRPr="00F3793B">
        <w:rPr>
          <w:sz w:val="24"/>
          <w:szCs w:val="24"/>
          <w:u w:val="single"/>
        </w:rPr>
        <w:lastRenderedPageBreak/>
        <w:t xml:space="preserve">How </w:t>
      </w:r>
      <w:proofErr w:type="gramStart"/>
      <w:r w:rsidRPr="00F3793B">
        <w:rPr>
          <w:sz w:val="24"/>
          <w:szCs w:val="24"/>
          <w:u w:val="single"/>
        </w:rPr>
        <w:t>to</w:t>
      </w:r>
      <w:proofErr w:type="gramEnd"/>
      <w:r w:rsidRPr="00F3793B">
        <w:rPr>
          <w:sz w:val="24"/>
          <w:szCs w:val="24"/>
          <w:u w:val="single"/>
        </w:rPr>
        <w:t xml:space="preserve"> recognize </w:t>
      </w:r>
      <w:r w:rsidR="00616575">
        <w:rPr>
          <w:sz w:val="24"/>
          <w:szCs w:val="24"/>
          <w:u w:val="single"/>
        </w:rPr>
        <w:t xml:space="preserve">template </w:t>
      </w:r>
      <w:r w:rsidR="00155727">
        <w:rPr>
          <w:sz w:val="24"/>
          <w:szCs w:val="24"/>
          <w:u w:val="single"/>
        </w:rPr>
        <w:t>2</w:t>
      </w:r>
      <w:r w:rsidR="00616575">
        <w:rPr>
          <w:sz w:val="24"/>
          <w:szCs w:val="24"/>
          <w:u w:val="single"/>
        </w:rPr>
        <w:t xml:space="preserve"> </w:t>
      </w:r>
      <w:r w:rsidR="00155727">
        <w:rPr>
          <w:sz w:val="24"/>
          <w:szCs w:val="24"/>
          <w:u w:val="single"/>
        </w:rPr>
        <w:t>TWO</w:t>
      </w:r>
      <w:r w:rsidR="00616575">
        <w:rPr>
          <w:sz w:val="24"/>
          <w:szCs w:val="24"/>
          <w:u w:val="single"/>
        </w:rPr>
        <w:t>??</w:t>
      </w:r>
    </w:p>
    <w:p w14:paraId="37F89C2B" w14:textId="76739C96" w:rsidR="002200D1" w:rsidRDefault="002200D1" w:rsidP="00944C1C">
      <w:pPr>
        <w:rPr>
          <w:u w:val="single"/>
        </w:rPr>
      </w:pPr>
      <w:r w:rsidRPr="00F3793B">
        <w:rPr>
          <w:u w:val="single"/>
        </w:rPr>
        <w:t xml:space="preserve">Template </w:t>
      </w:r>
      <w:r w:rsidR="00155727">
        <w:rPr>
          <w:u w:val="single"/>
        </w:rPr>
        <w:t>2</w:t>
      </w:r>
      <w:r w:rsidR="00F3793B" w:rsidRPr="00F3793B">
        <w:rPr>
          <w:u w:val="single"/>
        </w:rPr>
        <w:t>:</w:t>
      </w:r>
    </w:p>
    <w:p w14:paraId="1A5551CC" w14:textId="001939E5" w:rsidR="00155727" w:rsidRDefault="00616575" w:rsidP="00616575">
      <w:pPr>
        <w:pStyle w:val="ListParagraph"/>
        <w:numPr>
          <w:ilvl w:val="0"/>
          <w:numId w:val="15"/>
        </w:numPr>
      </w:pPr>
      <w:r>
        <w:t xml:space="preserve">Look for the titles of </w:t>
      </w:r>
      <w:proofErr w:type="gramStart"/>
      <w:r>
        <w:t>the sections</w:t>
      </w:r>
      <w:proofErr w:type="gramEnd"/>
      <w:r>
        <w:t xml:space="preserve"> 4</w:t>
      </w:r>
      <w:r w:rsidR="00155727">
        <w:t>,</w:t>
      </w:r>
      <w:r>
        <w:t xml:space="preserve"> 5</w:t>
      </w:r>
      <w:r w:rsidR="00155727">
        <w:t>, 6 AND 7</w:t>
      </w:r>
      <w:r>
        <w:t xml:space="preserve">: </w:t>
      </w:r>
    </w:p>
    <w:p w14:paraId="422F9278" w14:textId="2C90F6A7" w:rsidR="00616575" w:rsidRPr="00155727" w:rsidRDefault="00616575" w:rsidP="00155727">
      <w:pPr>
        <w:pStyle w:val="ListParagraph"/>
        <w:rPr>
          <w:lang w:val="es-PY"/>
        </w:rPr>
      </w:pPr>
      <w:r>
        <w:t>They are called “</w:t>
      </w:r>
      <w:r w:rsidR="00155727">
        <w:t xml:space="preserve">4. </w:t>
      </w:r>
      <w:r w:rsidR="00155727" w:rsidRPr="00C7692C">
        <w:t xml:space="preserve">EGRESOS MENSUALES”, “5. </w:t>
      </w:r>
      <w:r w:rsidR="00155727" w:rsidRPr="00155727">
        <w:rPr>
          <w:lang w:val="es-PY"/>
        </w:rPr>
        <w:t>EGRESOS ANUALES”, “6. INGRESOS MENSUALES” AND “7.</w:t>
      </w:r>
      <w:r w:rsidR="009945E0">
        <w:rPr>
          <w:lang w:val="es-PY"/>
        </w:rPr>
        <w:t xml:space="preserve"> </w:t>
      </w:r>
      <w:proofErr w:type="gramStart"/>
      <w:r w:rsidR="00155727">
        <w:rPr>
          <w:lang w:val="es-PY"/>
        </w:rPr>
        <w:t>INGRESOS</w:t>
      </w:r>
      <w:proofErr w:type="gramEnd"/>
      <w:r w:rsidR="00155727">
        <w:rPr>
          <w:lang w:val="es-PY"/>
        </w:rPr>
        <w:t xml:space="preserve"> ANUALES”</w:t>
      </w:r>
      <w:r w:rsidRPr="00155727">
        <w:rPr>
          <w:lang w:val="es-PY"/>
        </w:rPr>
        <w:t>:</w:t>
      </w:r>
    </w:p>
    <w:p w14:paraId="72E27A82" w14:textId="73E52C91" w:rsidR="00616575" w:rsidRDefault="00155727" w:rsidP="00616575">
      <w:pPr>
        <w:rPr>
          <w:lang w:val="es-PY"/>
        </w:rPr>
      </w:pPr>
      <w:proofErr w:type="spellStart"/>
      <w:r>
        <w:rPr>
          <w:lang w:val="es-PY"/>
        </w:rPr>
        <w:t>Example</w:t>
      </w:r>
      <w:r w:rsidR="00C7692C">
        <w:rPr>
          <w:lang w:val="es-PY"/>
        </w:rPr>
        <w:t>s</w:t>
      </w:r>
      <w:proofErr w:type="spellEnd"/>
      <w:r>
        <w:rPr>
          <w:lang w:val="es-PY"/>
        </w:rPr>
        <w:t xml:space="preserve"> </w:t>
      </w:r>
      <w:proofErr w:type="spellStart"/>
      <w:r>
        <w:rPr>
          <w:lang w:val="es-PY"/>
        </w:rPr>
        <w:t>of</w:t>
      </w:r>
      <w:proofErr w:type="spellEnd"/>
      <w:r>
        <w:rPr>
          <w:lang w:val="es-PY"/>
        </w:rPr>
        <w:t xml:space="preserve"> 5,6 and 7:</w:t>
      </w:r>
    </w:p>
    <w:p w14:paraId="3CD27B2C" w14:textId="51A627E0" w:rsidR="00155727" w:rsidRPr="00155727" w:rsidRDefault="00155727" w:rsidP="00616575">
      <w:pPr>
        <w:rPr>
          <w:lang w:val="es-PY"/>
        </w:rPr>
      </w:pPr>
      <w:r>
        <w:rPr>
          <w:noProof/>
          <w:lang w:val="es-PY"/>
        </w:rPr>
        <w:drawing>
          <wp:inline distT="0" distB="0" distL="0" distR="0" wp14:anchorId="13E6D196" wp14:editId="4E0FDD35">
            <wp:extent cx="5213350" cy="3740150"/>
            <wp:effectExtent l="0" t="0" r="6350" b="0"/>
            <wp:docPr id="57892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9B24" w14:textId="2642C47C" w:rsidR="00616575" w:rsidRPr="00155727" w:rsidRDefault="00616575" w:rsidP="00616575">
      <w:pPr>
        <w:rPr>
          <w:lang w:val="es-PY"/>
        </w:rPr>
      </w:pPr>
    </w:p>
    <w:p w14:paraId="57E870FD" w14:textId="1F8E6672" w:rsidR="002200D1" w:rsidRDefault="00616575" w:rsidP="00616575">
      <w:pPr>
        <w:pStyle w:val="ListParagraph"/>
        <w:numPr>
          <w:ilvl w:val="0"/>
          <w:numId w:val="15"/>
        </w:numPr>
      </w:pPr>
      <w:r>
        <w:t xml:space="preserve">Also, inside of the section “3. </w:t>
      </w:r>
      <w:r w:rsidRPr="00616575">
        <w:t>ESTADO PATRIMONIAL</w:t>
      </w:r>
      <w:r w:rsidR="00155727">
        <w:t xml:space="preserve"> (*)</w:t>
      </w:r>
      <w:r w:rsidRPr="00616575">
        <w:t>:”, subsection “3.1 ACTIVO”, the rest of th</w:t>
      </w:r>
      <w:r>
        <w:t xml:space="preserve">e headers </w:t>
      </w:r>
      <w:r w:rsidR="00155727">
        <w:t>DO</w:t>
      </w:r>
      <w:r>
        <w:t xml:space="preserve"> have numbers, for example:</w:t>
      </w:r>
    </w:p>
    <w:p w14:paraId="64EC020E" w14:textId="77777777" w:rsidR="00155727" w:rsidRDefault="00155727" w:rsidP="00155727">
      <w:pPr>
        <w:pStyle w:val="ListParagraph"/>
      </w:pPr>
    </w:p>
    <w:p w14:paraId="2442C461" w14:textId="1CF91DAD" w:rsidR="00155727" w:rsidRDefault="006336DF" w:rsidP="00155727">
      <w:pPr>
        <w:pStyle w:val="ListParagraph"/>
      </w:pPr>
      <w:r w:rsidRPr="006336DF">
        <w:rPr>
          <w:noProof/>
        </w:rPr>
        <w:drawing>
          <wp:inline distT="0" distB="0" distL="0" distR="0" wp14:anchorId="1BF440A1" wp14:editId="04601E9C">
            <wp:extent cx="2534004" cy="238158"/>
            <wp:effectExtent l="0" t="0" r="0" b="9525"/>
            <wp:docPr id="197273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37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1732" w14:textId="651C74F6" w:rsidR="00616575" w:rsidRDefault="006336DF" w:rsidP="00616575">
      <w:pPr>
        <w:pStyle w:val="ListParagraph"/>
      </w:pPr>
      <w:r w:rsidRPr="006336DF">
        <w:rPr>
          <w:noProof/>
        </w:rPr>
        <w:drawing>
          <wp:inline distT="0" distB="0" distL="0" distR="0" wp14:anchorId="0FBFE7F3" wp14:editId="5031FBF1">
            <wp:extent cx="1895740" cy="209579"/>
            <wp:effectExtent l="0" t="0" r="9525" b="0"/>
            <wp:docPr id="125556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61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2E1B" w14:textId="405C415A" w:rsidR="006336DF" w:rsidRDefault="006336DF" w:rsidP="00616575">
      <w:pPr>
        <w:pStyle w:val="ListParagraph"/>
      </w:pPr>
      <w:r w:rsidRPr="006336DF">
        <w:rPr>
          <w:noProof/>
        </w:rPr>
        <w:drawing>
          <wp:inline distT="0" distB="0" distL="0" distR="0" wp14:anchorId="2E43F7BB" wp14:editId="00839934">
            <wp:extent cx="2695951" cy="257211"/>
            <wp:effectExtent l="0" t="0" r="0" b="9525"/>
            <wp:docPr id="12093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7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90A2" w14:textId="168C145C" w:rsidR="006336DF" w:rsidRDefault="006336DF" w:rsidP="00616575">
      <w:pPr>
        <w:pStyle w:val="ListParagraph"/>
      </w:pPr>
      <w:r w:rsidRPr="006336DF">
        <w:rPr>
          <w:noProof/>
        </w:rPr>
        <w:drawing>
          <wp:inline distT="0" distB="0" distL="0" distR="0" wp14:anchorId="16F5C6E5" wp14:editId="6DDBFEE1">
            <wp:extent cx="1400370" cy="209579"/>
            <wp:effectExtent l="0" t="0" r="9525" b="0"/>
            <wp:docPr id="56956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63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C064" w14:textId="11D60FF6" w:rsidR="006336DF" w:rsidRDefault="006336DF" w:rsidP="00616575">
      <w:pPr>
        <w:pStyle w:val="ListParagraph"/>
      </w:pPr>
      <w:r w:rsidRPr="006336DF">
        <w:rPr>
          <w:noProof/>
        </w:rPr>
        <w:drawing>
          <wp:inline distT="0" distB="0" distL="0" distR="0" wp14:anchorId="5C2EF8AD" wp14:editId="1106FA6A">
            <wp:extent cx="1733792" cy="190527"/>
            <wp:effectExtent l="0" t="0" r="0" b="0"/>
            <wp:docPr id="175404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43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609B" w14:textId="77777777" w:rsidR="006336DF" w:rsidRDefault="006336DF" w:rsidP="00616575">
      <w:pPr>
        <w:pStyle w:val="ListParagraph"/>
      </w:pPr>
    </w:p>
    <w:p w14:paraId="0D0032EB" w14:textId="1237D04B" w:rsidR="006336DF" w:rsidRPr="006336DF" w:rsidRDefault="006336DF" w:rsidP="00616575">
      <w:pPr>
        <w:pStyle w:val="ListParagraph"/>
        <w:rPr>
          <w:lang w:val="es-PY"/>
        </w:rPr>
      </w:pPr>
      <w:proofErr w:type="spellStart"/>
      <w:r w:rsidRPr="006336DF">
        <w:rPr>
          <w:lang w:val="es-PY"/>
        </w:rPr>
        <w:t>Etc</w:t>
      </w:r>
      <w:proofErr w:type="spellEnd"/>
      <w:r w:rsidRPr="006336DF">
        <w:rPr>
          <w:lang w:val="es-PY"/>
        </w:rPr>
        <w:t>…</w:t>
      </w:r>
    </w:p>
    <w:p w14:paraId="2E46B6B8" w14:textId="77777777" w:rsidR="000C04EA" w:rsidRPr="006336DF" w:rsidRDefault="00000000" w:rsidP="00944C1C">
      <w:pPr>
        <w:rPr>
          <w:b/>
          <w:bCs/>
          <w:color w:val="548DD4" w:themeColor="text2" w:themeTint="99"/>
          <w:sz w:val="28"/>
          <w:szCs w:val="28"/>
          <w:u w:val="single"/>
          <w:lang w:val="es-PY"/>
        </w:rPr>
      </w:pPr>
      <w:proofErr w:type="spellStart"/>
      <w:r w:rsidRPr="006336DF">
        <w:rPr>
          <w:b/>
          <w:bCs/>
          <w:color w:val="548DD4" w:themeColor="text2" w:themeTint="99"/>
          <w:sz w:val="28"/>
          <w:szCs w:val="28"/>
          <w:u w:val="single"/>
          <w:lang w:val="es-PY"/>
        </w:rPr>
        <w:lastRenderedPageBreak/>
        <w:t>Specific</w:t>
      </w:r>
      <w:proofErr w:type="spellEnd"/>
      <w:r w:rsidRPr="006336DF">
        <w:rPr>
          <w:b/>
          <w:bCs/>
          <w:color w:val="548DD4" w:themeColor="text2" w:themeTint="99"/>
          <w:sz w:val="28"/>
          <w:szCs w:val="28"/>
          <w:u w:val="single"/>
          <w:lang w:val="es-PY"/>
        </w:rPr>
        <w:t xml:space="preserve"> </w:t>
      </w:r>
      <w:proofErr w:type="spellStart"/>
      <w:r w:rsidRPr="006336DF">
        <w:rPr>
          <w:b/>
          <w:bCs/>
          <w:color w:val="548DD4" w:themeColor="text2" w:themeTint="99"/>
          <w:sz w:val="28"/>
          <w:szCs w:val="28"/>
          <w:u w:val="single"/>
          <w:lang w:val="es-PY"/>
        </w:rPr>
        <w:t>guidelines</w:t>
      </w:r>
      <w:proofErr w:type="spellEnd"/>
    </w:p>
    <w:p w14:paraId="69DC7C38" w14:textId="77777777" w:rsidR="000C04EA" w:rsidRPr="002200D1" w:rsidRDefault="00000000" w:rsidP="00944C1C">
      <w:pPr>
        <w:rPr>
          <w:color w:val="548DD4" w:themeColor="text2" w:themeTint="99"/>
          <w:lang w:val="es-PY"/>
        </w:rPr>
      </w:pPr>
      <w:r w:rsidRPr="002200D1">
        <w:rPr>
          <w:color w:val="548DD4" w:themeColor="text2" w:themeTint="99"/>
          <w:lang w:val="es-PY"/>
        </w:rPr>
        <w:t>1_datos_personales</w:t>
      </w:r>
    </w:p>
    <w:p w14:paraId="4A966635" w14:textId="77777777" w:rsidR="000C04EA" w:rsidRDefault="00000000" w:rsidP="00944C1C">
      <w:pPr>
        <w:pStyle w:val="ListParagraph"/>
        <w:numPr>
          <w:ilvl w:val="0"/>
          <w:numId w:val="10"/>
        </w:numPr>
      </w:pPr>
      <w:r>
        <w:t xml:space="preserve">The first column "Marcar la </w:t>
      </w:r>
      <w:proofErr w:type="spellStart"/>
      <w:r>
        <w:t>casilla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>" refers to this occasional appearance:</w:t>
      </w:r>
    </w:p>
    <w:p w14:paraId="4734206E" w14:textId="77777777" w:rsidR="00944C1C" w:rsidRDefault="00944C1C" w:rsidP="00944C1C"/>
    <w:p w14:paraId="75838861" w14:textId="64869280" w:rsidR="00944C1C" w:rsidRDefault="00944C1C" w:rsidP="00944C1C">
      <w:r>
        <w:rPr>
          <w:noProof/>
        </w:rPr>
        <w:drawing>
          <wp:inline distT="0" distB="0" distL="0" distR="0" wp14:anchorId="590A5B0C" wp14:editId="2EE6B3FC">
            <wp:extent cx="5029200" cy="1634490"/>
            <wp:effectExtent l="0" t="0" r="0" b="3810"/>
            <wp:docPr id="1402289832" name="Picture 1" descr="A white sheet with black text and black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89832" name="Picture 1" descr="A white sheet with black text and black x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585" cy="16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4C4D" w14:textId="77777777" w:rsidR="00944C1C" w:rsidRDefault="00944C1C" w:rsidP="00944C1C"/>
    <w:p w14:paraId="30A36C52" w14:textId="55DAF003" w:rsidR="00944C1C" w:rsidRDefault="00000000" w:rsidP="00944C1C">
      <w:pPr>
        <w:pStyle w:val="ListParagraph"/>
        <w:numPr>
          <w:ilvl w:val="0"/>
          <w:numId w:val="10"/>
        </w:numPr>
      </w:pPr>
      <w:r>
        <w:t>The column "</w:t>
      </w:r>
      <w:proofErr w:type="spellStart"/>
      <w:r>
        <w:t>file_name</w:t>
      </w:r>
      <w:proofErr w:type="spellEnd"/>
      <w:r>
        <w:t>" should be the name of the pdf with the extension at the end. For example:</w:t>
      </w:r>
      <w:r>
        <w:br/>
      </w:r>
      <w:r w:rsidR="006336DF" w:rsidRPr="006336DF">
        <w:t>191384_SAUL CASIMIRO ORTIZ.pdf</w:t>
      </w:r>
    </w:p>
    <w:p w14:paraId="2390FF45" w14:textId="2EF09869" w:rsidR="007E6B02" w:rsidRDefault="007E6B02" w:rsidP="00944C1C">
      <w:pPr>
        <w:pStyle w:val="ListParagraph"/>
        <w:numPr>
          <w:ilvl w:val="0"/>
          <w:numId w:val="10"/>
        </w:numPr>
      </w:pPr>
      <w:proofErr w:type="spellStart"/>
      <w:r>
        <w:t>fecha_dia_mes_ano</w:t>
      </w:r>
      <w:proofErr w:type="spellEnd"/>
      <w:r>
        <w:t xml:space="preserve">: </w:t>
      </w:r>
    </w:p>
    <w:p w14:paraId="15879D1E" w14:textId="43E40D36" w:rsidR="007E6B02" w:rsidRDefault="007E6B02" w:rsidP="007E6B02">
      <w:pPr>
        <w:pStyle w:val="ListParagraph"/>
      </w:pPr>
      <w:r>
        <w:t>If this information is blank:</w:t>
      </w:r>
    </w:p>
    <w:p w14:paraId="6E0CF4B4" w14:textId="44282A7F" w:rsidR="007E6B02" w:rsidRDefault="006336DF" w:rsidP="007E6B02">
      <w:pPr>
        <w:pStyle w:val="ListParagraph"/>
      </w:pPr>
      <w:r w:rsidRPr="006336DF">
        <w:rPr>
          <w:noProof/>
        </w:rPr>
        <w:drawing>
          <wp:inline distT="0" distB="0" distL="0" distR="0" wp14:anchorId="53F331C3" wp14:editId="3D6D7A0C">
            <wp:extent cx="2676899" cy="743054"/>
            <wp:effectExtent l="0" t="0" r="0" b="0"/>
            <wp:docPr id="713136016" name="Picture 1" descr="A white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36016" name="Picture 1" descr="A white sign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AE72" w14:textId="46E03FCB" w:rsidR="007E6B02" w:rsidRDefault="007E6B02" w:rsidP="007E6B02">
      <w:pPr>
        <w:pStyle w:val="ListParagraph"/>
      </w:pPr>
      <w:r>
        <w:t>Look for a STAMP or SEAL</w:t>
      </w:r>
      <w:r w:rsidR="006336DF">
        <w:t xml:space="preserve"> or HANDWRITE at the top of the page</w:t>
      </w:r>
      <w:r>
        <w:t xml:space="preserve">, and input the date there, example: </w:t>
      </w:r>
    </w:p>
    <w:p w14:paraId="6CA507EF" w14:textId="4413437D" w:rsidR="007E6B02" w:rsidRDefault="006336DF" w:rsidP="007E6B02">
      <w:pPr>
        <w:pStyle w:val="ListParagraph"/>
      </w:pPr>
      <w:r>
        <w:rPr>
          <w:noProof/>
        </w:rPr>
        <w:drawing>
          <wp:inline distT="0" distB="0" distL="0" distR="0" wp14:anchorId="02163806" wp14:editId="20AAA92D">
            <wp:extent cx="4538345" cy="2143292"/>
            <wp:effectExtent l="0" t="0" r="0" b="9525"/>
            <wp:docPr id="434050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384" cy="214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23AE94" w14:textId="443E4294" w:rsidR="007E6B02" w:rsidRDefault="007E6B02" w:rsidP="007E6B02">
      <w:pPr>
        <w:pStyle w:val="ListParagraph"/>
      </w:pPr>
      <w:r>
        <w:lastRenderedPageBreak/>
        <w:t>Would be inputted as 1</w:t>
      </w:r>
      <w:r w:rsidR="006336DF">
        <w:t>8</w:t>
      </w:r>
      <w:r>
        <w:t>/0</w:t>
      </w:r>
      <w:r w:rsidR="006336DF">
        <w:t>7</w:t>
      </w:r>
      <w:r>
        <w:t>/20</w:t>
      </w:r>
      <w:r w:rsidR="006336DF">
        <w:t>13</w:t>
      </w:r>
      <w:r>
        <w:t xml:space="preserve"> (format of date in </w:t>
      </w:r>
      <w:r w:rsidR="00C7692C">
        <w:t>South America</w:t>
      </w:r>
      <w:r>
        <w:t xml:space="preserve"> is DAY/MONTH/YEAR</w:t>
      </w:r>
      <w:r w:rsidR="00154EFB">
        <w:t xml:space="preserve"> so careful with that</w:t>
      </w:r>
      <w:r>
        <w:t>)</w:t>
      </w:r>
    </w:p>
    <w:p w14:paraId="4A0CD2D6" w14:textId="77777777" w:rsidR="006336DF" w:rsidRDefault="006336DF" w:rsidP="007E6B02">
      <w:pPr>
        <w:pStyle w:val="ListParagraph"/>
      </w:pPr>
    </w:p>
    <w:p w14:paraId="6C5D9EB9" w14:textId="3768698C" w:rsidR="006336DF" w:rsidRDefault="006336DF" w:rsidP="007E6B02">
      <w:pPr>
        <w:pStyle w:val="ListParagraph"/>
      </w:pPr>
      <w:r>
        <w:t xml:space="preserve">Notice here there are a bunch of dates in the format of seals and handwriting. In case they do not match, you can ask </w:t>
      </w:r>
      <w:proofErr w:type="gramStart"/>
      <w:r>
        <w:t>me</w:t>
      </w:r>
      <w:proofErr w:type="gramEnd"/>
      <w:r>
        <w:t xml:space="preserve"> and I’ll take a look at it.</w:t>
      </w:r>
    </w:p>
    <w:p w14:paraId="3B82AF39" w14:textId="77777777" w:rsidR="00944C1C" w:rsidRDefault="00944C1C" w:rsidP="00944C1C">
      <w:pPr>
        <w:pStyle w:val="ListParagraph"/>
      </w:pPr>
    </w:p>
    <w:p w14:paraId="70B27B00" w14:textId="6B821000" w:rsidR="00944C1C" w:rsidRDefault="00000000" w:rsidP="00944C1C">
      <w:pPr>
        <w:pStyle w:val="ListParagraph"/>
        <w:numPr>
          <w:ilvl w:val="0"/>
          <w:numId w:val="10"/>
        </w:numPr>
      </w:pPr>
      <w:r>
        <w:t xml:space="preserve">If </w:t>
      </w:r>
      <w:r w:rsidR="00944C1C">
        <w:t>some</w:t>
      </w:r>
      <w:r>
        <w:t xml:space="preserve"> variables (columns) are blank in the pdf, leave them blank</w:t>
      </w:r>
      <w:r w:rsidR="00944C1C">
        <w:t xml:space="preserve"> in the excel.</w:t>
      </w:r>
    </w:p>
    <w:p w14:paraId="3035E3CF" w14:textId="77777777" w:rsidR="00154EFB" w:rsidRDefault="00154EFB" w:rsidP="00944C1C">
      <w:pPr>
        <w:rPr>
          <w:color w:val="548DD4" w:themeColor="text2" w:themeTint="99"/>
        </w:rPr>
      </w:pPr>
    </w:p>
    <w:p w14:paraId="5F4B925A" w14:textId="34ACE733" w:rsidR="000C04EA" w:rsidRPr="00944C1C" w:rsidRDefault="00000000" w:rsidP="00944C1C">
      <w:pPr>
        <w:rPr>
          <w:color w:val="548DD4" w:themeColor="text2" w:themeTint="99"/>
        </w:rPr>
      </w:pPr>
      <w:r w:rsidRPr="00944C1C">
        <w:rPr>
          <w:color w:val="548DD4" w:themeColor="text2" w:themeTint="99"/>
        </w:rPr>
        <w:t>2_informacion_laboral</w:t>
      </w:r>
    </w:p>
    <w:p w14:paraId="713A6C12" w14:textId="452178AF" w:rsidR="000C04EA" w:rsidRDefault="00944C1C" w:rsidP="00944C1C">
      <w:pPr>
        <w:pStyle w:val="ListParagraph"/>
        <w:numPr>
          <w:ilvl w:val="0"/>
          <w:numId w:val="11"/>
        </w:num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0606237" wp14:editId="1D295492">
            <wp:simplePos x="0" y="0"/>
            <wp:positionH relativeFrom="column">
              <wp:posOffset>0</wp:posOffset>
            </wp:positionH>
            <wp:positionV relativeFrom="paragraph">
              <wp:posOffset>817880</wp:posOffset>
            </wp:positionV>
            <wp:extent cx="5486400" cy="609600"/>
            <wp:effectExtent l="0" t="0" r="0" b="0"/>
            <wp:wrapSquare wrapText="bothSides"/>
            <wp:docPr id="1698583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The third column in this sheet is called "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funcionario</w:t>
      </w:r>
      <w:proofErr w:type="spellEnd"/>
      <w:r>
        <w:t>(</w:t>
      </w:r>
      <w:proofErr w:type="spellStart"/>
      <w:proofErr w:type="gramStart"/>
      <w:r>
        <w:t>nombrado,electivo</w:t>
      </w:r>
      <w:proofErr w:type="gramEnd"/>
      <w:r>
        <w:t>,otros</w:t>
      </w:r>
      <w:proofErr w:type="spellEnd"/>
      <w:r>
        <w:t>)" and sometimes it doesn't show up. But when it does, it shows up like this:</w:t>
      </w:r>
    </w:p>
    <w:p w14:paraId="515D849F" w14:textId="77777777" w:rsidR="00944C1C" w:rsidRDefault="00944C1C" w:rsidP="00944C1C"/>
    <w:p w14:paraId="5F82309A" w14:textId="00803428" w:rsidR="000C04EA" w:rsidRDefault="00000000" w:rsidP="00944C1C">
      <w:pPr>
        <w:pStyle w:val="ListParagraph"/>
        <w:numPr>
          <w:ilvl w:val="0"/>
          <w:numId w:val="11"/>
        </w:numPr>
      </w:pPr>
      <w:r w:rsidRPr="00944C1C">
        <w:rPr>
          <w:lang w:val="es-PY"/>
        </w:rPr>
        <w:t>"</w:t>
      </w:r>
      <w:proofErr w:type="spellStart"/>
      <w:r w:rsidRPr="00944C1C">
        <w:rPr>
          <w:lang w:val="es-PY"/>
        </w:rPr>
        <w:t>cargo_o_funcion</w:t>
      </w:r>
      <w:proofErr w:type="spellEnd"/>
      <w:r w:rsidRPr="00944C1C">
        <w:rPr>
          <w:lang w:val="es-PY"/>
        </w:rPr>
        <w:t>" and "</w:t>
      </w:r>
      <w:proofErr w:type="spellStart"/>
      <w:r w:rsidRPr="00944C1C">
        <w:rPr>
          <w:lang w:val="es-PY"/>
        </w:rPr>
        <w:t>categoria</w:t>
      </w:r>
      <w:proofErr w:type="spellEnd"/>
      <w:r w:rsidRPr="00944C1C">
        <w:rPr>
          <w:lang w:val="es-PY"/>
        </w:rPr>
        <w:t xml:space="preserve"> de funcionario" are TRICKY SOMETIMES. </w:t>
      </w:r>
      <w:r>
        <w:t>If they didn't write anything, you can check what they have underscored or selected here:</w:t>
      </w:r>
    </w:p>
    <w:p w14:paraId="34A84E25" w14:textId="0CF61EC5" w:rsidR="00944C1C" w:rsidRDefault="00944C1C" w:rsidP="00944C1C">
      <w:r>
        <w:rPr>
          <w:noProof/>
        </w:rPr>
        <w:drawing>
          <wp:inline distT="0" distB="0" distL="0" distR="0" wp14:anchorId="3DD5AD4F" wp14:editId="33C5B988">
            <wp:extent cx="6198025" cy="514350"/>
            <wp:effectExtent l="0" t="0" r="0" b="0"/>
            <wp:docPr id="2019519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553" cy="51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526B" w14:textId="048172ED" w:rsidR="00944C1C" w:rsidRDefault="00000000" w:rsidP="00944C1C">
      <w:r>
        <w:t>(In this case, you should input the word "Intendente" both in "</w:t>
      </w:r>
      <w:proofErr w:type="spellStart"/>
      <w:r>
        <w:t>cargo_o_funcion</w:t>
      </w:r>
      <w:proofErr w:type="spellEnd"/>
      <w:r>
        <w:t>" and "</w:t>
      </w:r>
      <w:proofErr w:type="spellStart"/>
      <w:r>
        <w:t>categoria</w:t>
      </w:r>
      <w:proofErr w:type="spellEnd"/>
      <w:r>
        <w:t xml:space="preserve"> de </w:t>
      </w:r>
      <w:proofErr w:type="spellStart"/>
      <w:r>
        <w:t>funcionario</w:t>
      </w:r>
      <w:proofErr w:type="spellEnd"/>
      <w:r>
        <w:t xml:space="preserve">", unless there </w:t>
      </w:r>
      <w:proofErr w:type="gramStart"/>
      <w:r>
        <w:t>was</w:t>
      </w:r>
      <w:proofErr w:type="gramEnd"/>
      <w:r>
        <w:t xml:space="preserve"> already something written there.)</w:t>
      </w:r>
    </w:p>
    <w:p w14:paraId="00C66DD3" w14:textId="77777777" w:rsidR="00944C1C" w:rsidRPr="002200D1" w:rsidRDefault="00944C1C" w:rsidP="00944C1C"/>
    <w:p w14:paraId="02EE2F6F" w14:textId="4C129AB8" w:rsidR="000C04EA" w:rsidRPr="00944C1C" w:rsidRDefault="00000000" w:rsidP="00944C1C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3_1_1_depositos</w:t>
      </w:r>
    </w:p>
    <w:p w14:paraId="4BFA0D40" w14:textId="77777777" w:rsidR="00944C1C" w:rsidRDefault="00944C1C" w:rsidP="00944C1C">
      <w:pPr>
        <w:rPr>
          <w:lang w:val="es-PY"/>
        </w:rPr>
      </w:pPr>
    </w:p>
    <w:p w14:paraId="3FE443C2" w14:textId="77777777" w:rsidR="00944C1C" w:rsidRDefault="00944C1C" w:rsidP="00944C1C">
      <w:pPr>
        <w:rPr>
          <w:lang w:val="es-PY"/>
        </w:rPr>
      </w:pPr>
    </w:p>
    <w:p w14:paraId="205FFD77" w14:textId="77777777" w:rsidR="00944C1C" w:rsidRPr="00944C1C" w:rsidRDefault="00944C1C" w:rsidP="00944C1C">
      <w:pPr>
        <w:rPr>
          <w:lang w:val="es-PY"/>
        </w:rPr>
      </w:pPr>
    </w:p>
    <w:p w14:paraId="047265CF" w14:textId="52DB3DF2" w:rsidR="000C04EA" w:rsidRPr="00944C1C" w:rsidRDefault="00000000" w:rsidP="00944C1C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3_1_2_cuentas_a_cobrar</w:t>
      </w:r>
    </w:p>
    <w:p w14:paraId="5C4B0BC8" w14:textId="77777777" w:rsidR="00944C1C" w:rsidRPr="00944C1C" w:rsidRDefault="00944C1C" w:rsidP="00944C1C">
      <w:pPr>
        <w:rPr>
          <w:color w:val="548DD4" w:themeColor="text2" w:themeTint="99"/>
          <w:lang w:val="es-PY"/>
        </w:rPr>
      </w:pPr>
    </w:p>
    <w:p w14:paraId="0633EAB3" w14:textId="77777777" w:rsidR="00944C1C" w:rsidRPr="00944C1C" w:rsidRDefault="00944C1C" w:rsidP="00944C1C">
      <w:pPr>
        <w:rPr>
          <w:color w:val="548DD4" w:themeColor="text2" w:themeTint="99"/>
          <w:lang w:val="es-PY"/>
        </w:rPr>
      </w:pPr>
    </w:p>
    <w:p w14:paraId="443EED19" w14:textId="330830F6" w:rsidR="000C04EA" w:rsidRPr="00944C1C" w:rsidRDefault="00000000" w:rsidP="00944C1C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3_1_3_inmuebles</w:t>
      </w:r>
    </w:p>
    <w:p w14:paraId="42B2CD38" w14:textId="5290EFCA" w:rsidR="000C04EA" w:rsidRPr="00944C1C" w:rsidRDefault="00000000" w:rsidP="00944C1C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lastRenderedPageBreak/>
        <w:t>3_1_4_vehiculos</w:t>
      </w:r>
    </w:p>
    <w:p w14:paraId="15451543" w14:textId="77777777" w:rsidR="00944C1C" w:rsidRPr="00944C1C" w:rsidRDefault="00944C1C" w:rsidP="00944C1C">
      <w:pPr>
        <w:rPr>
          <w:color w:val="548DD4" w:themeColor="text2" w:themeTint="99"/>
          <w:lang w:val="es-PY"/>
        </w:rPr>
      </w:pPr>
    </w:p>
    <w:p w14:paraId="6B765AD9" w14:textId="77777777" w:rsidR="000C04EA" w:rsidRPr="00C7692C" w:rsidRDefault="00000000" w:rsidP="00944C1C">
      <w:pPr>
        <w:rPr>
          <w:color w:val="548DD4" w:themeColor="text2" w:themeTint="99"/>
          <w:lang w:val="es-PY"/>
        </w:rPr>
      </w:pPr>
      <w:r w:rsidRPr="00C7692C">
        <w:rPr>
          <w:color w:val="548DD4" w:themeColor="text2" w:themeTint="99"/>
          <w:lang w:val="es-PY"/>
        </w:rPr>
        <w:t>3_1_5_naves_y_aeronaves</w:t>
      </w:r>
    </w:p>
    <w:p w14:paraId="07516584" w14:textId="77777777" w:rsidR="00944C1C" w:rsidRPr="00C7692C" w:rsidRDefault="00944C1C" w:rsidP="00944C1C">
      <w:pPr>
        <w:rPr>
          <w:color w:val="548DD4" w:themeColor="text2" w:themeTint="99"/>
          <w:lang w:val="es-PY"/>
        </w:rPr>
      </w:pPr>
    </w:p>
    <w:p w14:paraId="203602BB" w14:textId="436B52B9" w:rsidR="000C04EA" w:rsidRPr="00C7692C" w:rsidRDefault="00000000" w:rsidP="00944C1C">
      <w:pPr>
        <w:rPr>
          <w:color w:val="548DD4" w:themeColor="text2" w:themeTint="99"/>
          <w:lang w:val="es-PY"/>
        </w:rPr>
      </w:pPr>
      <w:r w:rsidRPr="00C7692C">
        <w:rPr>
          <w:color w:val="548DD4" w:themeColor="text2" w:themeTint="99"/>
          <w:lang w:val="es-PY"/>
        </w:rPr>
        <w:t>3_1_6_ganado</w:t>
      </w:r>
    </w:p>
    <w:p w14:paraId="3BEFA214" w14:textId="17F95C49" w:rsidR="00154EFB" w:rsidRPr="00C7692C" w:rsidRDefault="00154EFB" w:rsidP="00944C1C">
      <w:pPr>
        <w:rPr>
          <w:lang w:val="es-PY"/>
        </w:rPr>
      </w:pPr>
      <w:proofErr w:type="spellStart"/>
      <w:r w:rsidRPr="00C7692C">
        <w:rPr>
          <w:lang w:val="es-PY"/>
        </w:rPr>
        <w:t>You</w:t>
      </w:r>
      <w:proofErr w:type="spellEnd"/>
      <w:r w:rsidRPr="00C7692C">
        <w:rPr>
          <w:lang w:val="es-PY"/>
        </w:rPr>
        <w:t xml:space="preserve"> can </w:t>
      </w:r>
      <w:proofErr w:type="spellStart"/>
      <w:r w:rsidRPr="00C7692C">
        <w:rPr>
          <w:lang w:val="es-PY"/>
        </w:rPr>
        <w:t>leave</w:t>
      </w:r>
      <w:proofErr w:type="spellEnd"/>
      <w:r w:rsidRPr="00C7692C">
        <w:rPr>
          <w:lang w:val="es-PY"/>
        </w:rPr>
        <w:t xml:space="preserve"> </w:t>
      </w:r>
      <w:proofErr w:type="spellStart"/>
      <w:r w:rsidRPr="00C7692C">
        <w:rPr>
          <w:lang w:val="es-PY"/>
        </w:rPr>
        <w:t>the</w:t>
      </w:r>
      <w:proofErr w:type="spellEnd"/>
      <w:r w:rsidRPr="00C7692C">
        <w:rPr>
          <w:lang w:val="es-PY"/>
        </w:rPr>
        <w:t xml:space="preserve"> importe </w:t>
      </w:r>
      <w:proofErr w:type="spellStart"/>
      <w:r w:rsidRPr="00C7692C">
        <w:rPr>
          <w:lang w:val="es-PY"/>
        </w:rPr>
        <w:t>column</w:t>
      </w:r>
      <w:proofErr w:type="spellEnd"/>
      <w:r w:rsidRPr="00C7692C">
        <w:rPr>
          <w:lang w:val="es-PY"/>
        </w:rPr>
        <w:t xml:space="preserve"> </w:t>
      </w:r>
      <w:proofErr w:type="spellStart"/>
      <w:r w:rsidRPr="00C7692C">
        <w:rPr>
          <w:lang w:val="es-PY"/>
        </w:rPr>
        <w:t>here</w:t>
      </w:r>
      <w:proofErr w:type="spellEnd"/>
      <w:r w:rsidRPr="00C7692C">
        <w:rPr>
          <w:lang w:val="es-PY"/>
        </w:rPr>
        <w:t xml:space="preserve"> </w:t>
      </w:r>
      <w:proofErr w:type="spellStart"/>
      <w:r w:rsidRPr="00C7692C">
        <w:rPr>
          <w:lang w:val="es-PY"/>
        </w:rPr>
        <w:t>blank</w:t>
      </w:r>
      <w:proofErr w:type="spellEnd"/>
      <w:r w:rsidR="006F7464" w:rsidRPr="00C7692C">
        <w:rPr>
          <w:lang w:val="es-PY"/>
        </w:rPr>
        <w:t>.</w:t>
      </w:r>
    </w:p>
    <w:p w14:paraId="5565FAF7" w14:textId="2C1D8A36" w:rsidR="00154EFB" w:rsidRPr="00C7692C" w:rsidRDefault="00154EFB" w:rsidP="00944C1C">
      <w:pPr>
        <w:rPr>
          <w:lang w:val="es-PY"/>
        </w:rPr>
      </w:pPr>
    </w:p>
    <w:p w14:paraId="7B7134F0" w14:textId="77777777" w:rsidR="00944C1C" w:rsidRPr="00C7692C" w:rsidRDefault="00944C1C" w:rsidP="00944C1C">
      <w:pPr>
        <w:rPr>
          <w:color w:val="548DD4" w:themeColor="text2" w:themeTint="99"/>
          <w:lang w:val="es-PY"/>
        </w:rPr>
      </w:pPr>
    </w:p>
    <w:p w14:paraId="2C5933A7" w14:textId="58B0386B" w:rsidR="000C04EA" w:rsidRPr="00944C1C" w:rsidRDefault="00000000" w:rsidP="00944C1C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3_1_7_acciones_inversiones_bono</w:t>
      </w:r>
    </w:p>
    <w:p w14:paraId="0AB02A45" w14:textId="77777777" w:rsidR="00944C1C" w:rsidRPr="00944C1C" w:rsidRDefault="00944C1C" w:rsidP="00944C1C">
      <w:pPr>
        <w:rPr>
          <w:color w:val="548DD4" w:themeColor="text2" w:themeTint="99"/>
          <w:lang w:val="es-PY"/>
        </w:rPr>
      </w:pPr>
    </w:p>
    <w:p w14:paraId="50F2567A" w14:textId="4108D3BF" w:rsidR="000C04EA" w:rsidRPr="00944C1C" w:rsidRDefault="00000000" w:rsidP="00944C1C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3_1_8_muebles</w:t>
      </w:r>
    </w:p>
    <w:p w14:paraId="280A19C3" w14:textId="77777777" w:rsidR="00944C1C" w:rsidRPr="002200D1" w:rsidRDefault="00944C1C" w:rsidP="00944C1C">
      <w:pPr>
        <w:rPr>
          <w:color w:val="548DD4" w:themeColor="text2" w:themeTint="99"/>
          <w:lang w:val="es-PY"/>
        </w:rPr>
      </w:pPr>
    </w:p>
    <w:p w14:paraId="3518233E" w14:textId="2352516A" w:rsidR="000C04EA" w:rsidRPr="002200D1" w:rsidRDefault="00000000" w:rsidP="00944C1C">
      <w:pPr>
        <w:rPr>
          <w:color w:val="548DD4" w:themeColor="text2" w:themeTint="99"/>
          <w:lang w:val="es-PY"/>
        </w:rPr>
      </w:pPr>
      <w:r w:rsidRPr="002200D1">
        <w:rPr>
          <w:color w:val="548DD4" w:themeColor="text2" w:themeTint="99"/>
          <w:lang w:val="es-PY"/>
        </w:rPr>
        <w:t>3_otros_activos</w:t>
      </w:r>
    </w:p>
    <w:p w14:paraId="4386AF7F" w14:textId="77777777" w:rsidR="00944C1C" w:rsidRPr="002200D1" w:rsidRDefault="00944C1C" w:rsidP="00944C1C">
      <w:pPr>
        <w:rPr>
          <w:color w:val="548DD4" w:themeColor="text2" w:themeTint="99"/>
          <w:lang w:val="es-PY"/>
        </w:rPr>
      </w:pPr>
    </w:p>
    <w:p w14:paraId="577F7087" w14:textId="268B27E8" w:rsidR="000C04EA" w:rsidRPr="00C7692C" w:rsidRDefault="00000000" w:rsidP="00944C1C">
      <w:pPr>
        <w:rPr>
          <w:color w:val="548DD4" w:themeColor="text2" w:themeTint="99"/>
          <w:lang w:val="es-PY"/>
        </w:rPr>
      </w:pPr>
      <w:r w:rsidRPr="00C7692C">
        <w:rPr>
          <w:color w:val="548DD4" w:themeColor="text2" w:themeTint="99"/>
          <w:lang w:val="es-PY"/>
        </w:rPr>
        <w:t>3_2_pasivo</w:t>
      </w:r>
    </w:p>
    <w:p w14:paraId="3433E29C" w14:textId="77777777" w:rsidR="00944C1C" w:rsidRPr="00C7692C" w:rsidRDefault="00944C1C" w:rsidP="00944C1C">
      <w:pPr>
        <w:rPr>
          <w:color w:val="548DD4" w:themeColor="text2" w:themeTint="99"/>
          <w:lang w:val="es-PY"/>
        </w:rPr>
      </w:pPr>
    </w:p>
    <w:p w14:paraId="3B8D39DF" w14:textId="2107682A" w:rsidR="000C04EA" w:rsidRPr="00C7692C" w:rsidRDefault="00000000" w:rsidP="00944C1C">
      <w:pPr>
        <w:rPr>
          <w:color w:val="548DD4" w:themeColor="text2" w:themeTint="99"/>
          <w:lang w:val="es-PY"/>
        </w:rPr>
      </w:pPr>
      <w:r w:rsidRPr="00C7692C">
        <w:rPr>
          <w:color w:val="548DD4" w:themeColor="text2" w:themeTint="99"/>
          <w:lang w:val="es-PY"/>
        </w:rPr>
        <w:t>3_3_resumen</w:t>
      </w:r>
    </w:p>
    <w:p w14:paraId="3CCA41CF" w14:textId="77777777" w:rsidR="00944C1C" w:rsidRPr="00C7692C" w:rsidRDefault="00944C1C" w:rsidP="00944C1C">
      <w:pPr>
        <w:rPr>
          <w:color w:val="548DD4" w:themeColor="text2" w:themeTint="99"/>
          <w:lang w:val="es-PY"/>
        </w:rPr>
      </w:pPr>
    </w:p>
    <w:p w14:paraId="509044CD" w14:textId="77777777" w:rsidR="006F7464" w:rsidRPr="00944C1C" w:rsidRDefault="006F7464" w:rsidP="006F7464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4_egresos_mensuales</w:t>
      </w:r>
    </w:p>
    <w:p w14:paraId="3E4D74D5" w14:textId="6C1656CA" w:rsidR="006F7464" w:rsidRDefault="006F7464" w:rsidP="006F7464">
      <w:pPr>
        <w:pStyle w:val="ListParagraph"/>
        <w:numPr>
          <w:ilvl w:val="0"/>
          <w:numId w:val="13"/>
        </w:numPr>
      </w:pPr>
      <w:r>
        <w:t xml:space="preserve">Careful here with the columns. I’ve created two columns in the excel template: One that says </w:t>
      </w:r>
      <w:proofErr w:type="spellStart"/>
      <w:r>
        <w:t>white_box</w:t>
      </w:r>
      <w:proofErr w:type="spellEnd"/>
      <w:r>
        <w:t xml:space="preserve"> where you should input the numerical value right next to the letters and the other that says </w:t>
      </w:r>
      <w:proofErr w:type="spellStart"/>
      <w:r>
        <w:t>importe</w:t>
      </w:r>
      <w:proofErr w:type="spellEnd"/>
      <w:r>
        <w:t xml:space="preserve">. In </w:t>
      </w:r>
      <w:proofErr w:type="spellStart"/>
      <w:r>
        <w:t>importe</w:t>
      </w:r>
      <w:proofErr w:type="spellEnd"/>
      <w:r>
        <w:t xml:space="preserve"> you input the value you see on </w:t>
      </w:r>
      <w:proofErr w:type="gramStart"/>
      <w:r>
        <w:t>furthest</w:t>
      </w:r>
      <w:proofErr w:type="gramEnd"/>
      <w:r>
        <w:t xml:space="preserve"> right column in the pdf. </w:t>
      </w:r>
    </w:p>
    <w:p w14:paraId="3C87EADE" w14:textId="6BE7DDAA" w:rsidR="006F7464" w:rsidRDefault="006F7464" w:rsidP="006F7464">
      <w:pPr>
        <w:pStyle w:val="ListParagraph"/>
        <w:numPr>
          <w:ilvl w:val="0"/>
          <w:numId w:val="13"/>
        </w:numPr>
      </w:pPr>
      <w:r w:rsidRPr="002E25D3">
        <w:t xml:space="preserve">Do not include partial sums. Those are the values in the </w:t>
      </w:r>
      <w:proofErr w:type="spellStart"/>
      <w:r w:rsidRPr="002E25D3">
        <w:t>importe</w:t>
      </w:r>
      <w:proofErr w:type="spellEnd"/>
      <w:r w:rsidRPr="002E25D3">
        <w:t xml:space="preserve"> column that say</w:t>
      </w:r>
      <w:r>
        <w:t>s</w:t>
      </w:r>
      <w:r w:rsidRPr="002E25D3">
        <w:t xml:space="preserve"> ``Sub Total". Just ignore that number.</w:t>
      </w:r>
    </w:p>
    <w:p w14:paraId="5C6D47C5" w14:textId="69DEF21E" w:rsidR="00C0348F" w:rsidRDefault="00C0348F" w:rsidP="00C0348F">
      <w:r w:rsidRPr="00C0348F">
        <w:t>Example of the last t</w:t>
      </w:r>
      <w:r>
        <w:t>wo bullet points:</w:t>
      </w:r>
    </w:p>
    <w:p w14:paraId="4F130698" w14:textId="405A63DD" w:rsidR="00C0348F" w:rsidRDefault="00C0348F" w:rsidP="00C0348F">
      <w:r w:rsidRPr="00C0348F">
        <w:rPr>
          <w:noProof/>
        </w:rPr>
        <w:lastRenderedPageBreak/>
        <w:drawing>
          <wp:inline distT="0" distB="0" distL="0" distR="0" wp14:anchorId="66B5EB00" wp14:editId="56A4BA48">
            <wp:extent cx="5486400" cy="1403350"/>
            <wp:effectExtent l="0" t="0" r="0" b="6350"/>
            <wp:docPr id="554205377" name="Picture 1" descr="A close up of a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05377" name="Picture 1" descr="A close up of a for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4E7B" w14:textId="77777777" w:rsidR="00C0348F" w:rsidRDefault="00C0348F" w:rsidP="00C0348F"/>
    <w:p w14:paraId="3454F979" w14:textId="6595079A" w:rsidR="00C0348F" w:rsidRDefault="00C0348F" w:rsidP="00C0348F">
      <w:r>
        <w:t>Translates to this:</w:t>
      </w:r>
    </w:p>
    <w:p w14:paraId="5208B559" w14:textId="53699357" w:rsidR="00C0348F" w:rsidRPr="00C0348F" w:rsidRDefault="00C0348F" w:rsidP="00C0348F">
      <w:r w:rsidRPr="00C0348F">
        <w:rPr>
          <w:noProof/>
        </w:rPr>
        <w:drawing>
          <wp:inline distT="0" distB="0" distL="0" distR="0" wp14:anchorId="14464820" wp14:editId="108257C6">
            <wp:extent cx="5144218" cy="3858163"/>
            <wp:effectExtent l="0" t="0" r="0" b="9525"/>
            <wp:docPr id="134840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089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182C" w14:textId="77777777" w:rsidR="006F7464" w:rsidRPr="00C0348F" w:rsidRDefault="006F7464" w:rsidP="006F7464">
      <w:pPr>
        <w:pStyle w:val="ListParagraph"/>
        <w:ind w:left="1080"/>
      </w:pPr>
    </w:p>
    <w:p w14:paraId="468E1B70" w14:textId="7FE578A5" w:rsidR="006F7464" w:rsidRPr="00C0348F" w:rsidRDefault="00C0348F" w:rsidP="006F7464">
      <w:pPr>
        <w:pStyle w:val="ListParagraph"/>
        <w:ind w:left="1080"/>
      </w:pPr>
      <w:r>
        <w:t xml:space="preserve">(see how there is not a Sub total row nor the value 12,280,000 </w:t>
      </w:r>
      <w:proofErr w:type="gramStart"/>
      <w:r>
        <w:t>inputted</w:t>
      </w:r>
      <w:proofErr w:type="gramEnd"/>
      <w:r>
        <w:t>)</w:t>
      </w:r>
    </w:p>
    <w:p w14:paraId="54BF6E27" w14:textId="77777777" w:rsidR="006F7464" w:rsidRDefault="006F7464" w:rsidP="006F7464">
      <w:pPr>
        <w:pStyle w:val="ListParagraph"/>
        <w:ind w:left="1080"/>
      </w:pPr>
    </w:p>
    <w:p w14:paraId="5A0CAE25" w14:textId="77777777" w:rsidR="00B93424" w:rsidRDefault="00B93424" w:rsidP="006F7464">
      <w:pPr>
        <w:pStyle w:val="ListParagraph"/>
        <w:ind w:left="1080"/>
      </w:pPr>
    </w:p>
    <w:p w14:paraId="0FC158BA" w14:textId="77777777" w:rsidR="00B93424" w:rsidRPr="00C0348F" w:rsidRDefault="00B93424" w:rsidP="006F7464">
      <w:pPr>
        <w:pStyle w:val="ListParagraph"/>
        <w:ind w:left="1080"/>
      </w:pPr>
    </w:p>
    <w:p w14:paraId="4EF1BF89" w14:textId="77777777" w:rsidR="006F7464" w:rsidRPr="00C0348F" w:rsidRDefault="006F7464" w:rsidP="006F7464">
      <w:pPr>
        <w:rPr>
          <w:color w:val="548DD4" w:themeColor="text2" w:themeTint="99"/>
          <w:lang w:val="es-PY"/>
        </w:rPr>
      </w:pPr>
      <w:r w:rsidRPr="00C0348F">
        <w:rPr>
          <w:color w:val="548DD4" w:themeColor="text2" w:themeTint="99"/>
          <w:lang w:val="es-PY"/>
        </w:rPr>
        <w:t>5_egresos_anuales</w:t>
      </w:r>
    </w:p>
    <w:p w14:paraId="2B4DBDCB" w14:textId="77777777" w:rsidR="006F7464" w:rsidRPr="00C0348F" w:rsidRDefault="006F7464" w:rsidP="006F7464">
      <w:pPr>
        <w:rPr>
          <w:color w:val="548DD4" w:themeColor="text2" w:themeTint="99"/>
          <w:lang w:val="es-PY"/>
        </w:rPr>
      </w:pPr>
    </w:p>
    <w:p w14:paraId="6076D21C" w14:textId="77777777" w:rsidR="006F7464" w:rsidRPr="00944C1C" w:rsidRDefault="006F7464" w:rsidP="006F7464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6_ingresos_mensuales</w:t>
      </w:r>
    </w:p>
    <w:p w14:paraId="4967734F" w14:textId="77777777" w:rsidR="006F7464" w:rsidRPr="00944C1C" w:rsidRDefault="006F7464" w:rsidP="006F7464">
      <w:pPr>
        <w:rPr>
          <w:color w:val="548DD4" w:themeColor="text2" w:themeTint="99"/>
          <w:lang w:val="es-PY"/>
        </w:rPr>
      </w:pPr>
    </w:p>
    <w:p w14:paraId="20BF7033" w14:textId="77777777" w:rsidR="006F7464" w:rsidRPr="00C0348F" w:rsidRDefault="006F7464" w:rsidP="006F7464">
      <w:pPr>
        <w:rPr>
          <w:color w:val="548DD4" w:themeColor="text2" w:themeTint="99"/>
          <w:lang w:val="es-PY"/>
        </w:rPr>
      </w:pPr>
      <w:r w:rsidRPr="00C0348F">
        <w:rPr>
          <w:color w:val="548DD4" w:themeColor="text2" w:themeTint="99"/>
          <w:lang w:val="es-PY"/>
        </w:rPr>
        <w:t>7_ingresos_anuales</w:t>
      </w:r>
    </w:p>
    <w:p w14:paraId="6B40077A" w14:textId="77777777" w:rsidR="006F7464" w:rsidRPr="00C0348F" w:rsidRDefault="006F7464" w:rsidP="006F7464">
      <w:pPr>
        <w:rPr>
          <w:color w:val="548DD4" w:themeColor="text2" w:themeTint="99"/>
          <w:lang w:val="es-PY"/>
        </w:rPr>
      </w:pPr>
    </w:p>
    <w:p w14:paraId="126BC0F2" w14:textId="77777777" w:rsidR="006F7464" w:rsidRPr="00944C1C" w:rsidRDefault="006F7464" w:rsidP="006F7464">
      <w:pPr>
        <w:rPr>
          <w:color w:val="548DD4" w:themeColor="text2" w:themeTint="99"/>
        </w:rPr>
      </w:pPr>
      <w:r w:rsidRPr="00944C1C">
        <w:rPr>
          <w:color w:val="548DD4" w:themeColor="text2" w:themeTint="99"/>
        </w:rPr>
        <w:t>8_declaracion_jurada</w:t>
      </w:r>
    </w:p>
    <w:p w14:paraId="4AD5AD80" w14:textId="266746EC" w:rsidR="006F7464" w:rsidRPr="002E25D3" w:rsidRDefault="006F7464" w:rsidP="006F7464">
      <w:pPr>
        <w:pStyle w:val="ListParagraph"/>
        <w:numPr>
          <w:ilvl w:val="0"/>
          <w:numId w:val="13"/>
        </w:numPr>
      </w:pPr>
      <w:r w:rsidRPr="002E25D3">
        <w:t xml:space="preserve">Check what is the name on top of the words "Escribano Publico", in the SEAL. Sometimes it can say ``Notario" or ``Notaria" </w:t>
      </w:r>
      <w:r w:rsidRPr="002E25D3">
        <w:cr/>
        <w:t>EXAMPLE:</w:t>
      </w:r>
      <w:r w:rsidRPr="002E25D3">
        <w:cr/>
      </w:r>
      <w:r w:rsidRPr="002E25D3">
        <w:cr/>
      </w:r>
      <w:r w:rsidR="00B93424" w:rsidRPr="00B93424">
        <w:rPr>
          <w:noProof/>
        </w:rPr>
        <w:drawing>
          <wp:inline distT="0" distB="0" distL="0" distR="0" wp14:anchorId="6318A187" wp14:editId="7B3EBE31">
            <wp:extent cx="3715268" cy="2581635"/>
            <wp:effectExtent l="0" t="0" r="0" b="9525"/>
            <wp:docPr id="1360483271" name="Picture 1" descr="A close-up of a stam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83271" name="Picture 1" descr="A close-up of a stamp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5D3">
        <w:cr/>
      </w:r>
      <w:r w:rsidRPr="002E25D3">
        <w:cr/>
        <w:t xml:space="preserve">Sometimes you will not find anything there, neither for </w:t>
      </w:r>
      <w:proofErr w:type="spellStart"/>
      <w:r w:rsidRPr="002E25D3">
        <w:t>escribano</w:t>
      </w:r>
      <w:proofErr w:type="spellEnd"/>
      <w:r w:rsidRPr="002E25D3">
        <w:t xml:space="preserve"> public nor observation. But most of the time I think you will find some seal with the word </w:t>
      </w:r>
      <w:proofErr w:type="spellStart"/>
      <w:r w:rsidRPr="002E25D3">
        <w:t>escribano</w:t>
      </w:r>
      <w:proofErr w:type="spellEnd"/>
      <w:r w:rsidRPr="002E25D3">
        <w:t xml:space="preserve"> there.</w:t>
      </w:r>
      <w:r>
        <w:t xml:space="preserve"> (In this case you should write “</w:t>
      </w:r>
      <w:r w:rsidR="00B93424">
        <w:t xml:space="preserve">Carmen Z. Montiel </w:t>
      </w:r>
      <w:proofErr w:type="spellStart"/>
      <w:r w:rsidR="00B93424">
        <w:t>Garcete</w:t>
      </w:r>
      <w:proofErr w:type="spellEnd"/>
      <w:r w:rsidR="00B93424">
        <w:t>”</w:t>
      </w:r>
      <w:r>
        <w:t>)</w:t>
      </w:r>
    </w:p>
    <w:p w14:paraId="026DDA13" w14:textId="77777777" w:rsidR="006F7464" w:rsidRDefault="006F7464" w:rsidP="006F7464">
      <w:pPr>
        <w:rPr>
          <w:color w:val="548DD4" w:themeColor="text2" w:themeTint="99"/>
        </w:rPr>
      </w:pPr>
    </w:p>
    <w:p w14:paraId="4B53C4D2" w14:textId="77777777" w:rsidR="006F7464" w:rsidRDefault="006F7464" w:rsidP="006F7464">
      <w:pPr>
        <w:rPr>
          <w:color w:val="548DD4" w:themeColor="text2" w:themeTint="99"/>
        </w:rPr>
      </w:pPr>
      <w:proofErr w:type="spellStart"/>
      <w:r w:rsidRPr="00944C1C">
        <w:rPr>
          <w:color w:val="548DD4" w:themeColor="text2" w:themeTint="99"/>
        </w:rPr>
        <w:t>Observacion</w:t>
      </w:r>
      <w:proofErr w:type="spellEnd"/>
    </w:p>
    <w:p w14:paraId="67B295CA" w14:textId="77777777" w:rsidR="006F7464" w:rsidRDefault="006F7464" w:rsidP="006F7464">
      <w:r>
        <w:t>If this is blank, leave it blank.</w:t>
      </w:r>
    </w:p>
    <w:p w14:paraId="49294DA2" w14:textId="77777777" w:rsidR="006F7464" w:rsidRPr="00933637" w:rsidRDefault="006F7464" w:rsidP="006F7464">
      <w:r>
        <w:t>If it has information, write “see pdf”</w:t>
      </w:r>
    </w:p>
    <w:p w14:paraId="5E65190E" w14:textId="77777777" w:rsidR="006F7464" w:rsidRDefault="006F7464" w:rsidP="006F7464"/>
    <w:p w14:paraId="5A460F7D" w14:textId="77777777" w:rsidR="00944C1C" w:rsidRDefault="00944C1C" w:rsidP="006F7464"/>
    <w:sectPr w:rsidR="00944C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670A8B"/>
    <w:multiLevelType w:val="hybridMultilevel"/>
    <w:tmpl w:val="FF3E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12D71"/>
    <w:multiLevelType w:val="hybridMultilevel"/>
    <w:tmpl w:val="CA2A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572EF"/>
    <w:multiLevelType w:val="hybridMultilevel"/>
    <w:tmpl w:val="E95E5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DE26AE"/>
    <w:multiLevelType w:val="hybridMultilevel"/>
    <w:tmpl w:val="2308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DB3A50"/>
    <w:multiLevelType w:val="hybridMultilevel"/>
    <w:tmpl w:val="866AF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D3EAD"/>
    <w:multiLevelType w:val="hybridMultilevel"/>
    <w:tmpl w:val="4BC2C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708603">
    <w:abstractNumId w:val="8"/>
  </w:num>
  <w:num w:numId="2" w16cid:durableId="227420134">
    <w:abstractNumId w:val="6"/>
  </w:num>
  <w:num w:numId="3" w16cid:durableId="1911034605">
    <w:abstractNumId w:val="5"/>
  </w:num>
  <w:num w:numId="4" w16cid:durableId="541673079">
    <w:abstractNumId w:val="4"/>
  </w:num>
  <w:num w:numId="5" w16cid:durableId="1899971292">
    <w:abstractNumId w:val="7"/>
  </w:num>
  <w:num w:numId="6" w16cid:durableId="2026981311">
    <w:abstractNumId w:val="3"/>
  </w:num>
  <w:num w:numId="7" w16cid:durableId="688221079">
    <w:abstractNumId w:val="2"/>
  </w:num>
  <w:num w:numId="8" w16cid:durableId="384838581">
    <w:abstractNumId w:val="1"/>
  </w:num>
  <w:num w:numId="9" w16cid:durableId="173541733">
    <w:abstractNumId w:val="0"/>
  </w:num>
  <w:num w:numId="10" w16cid:durableId="926042436">
    <w:abstractNumId w:val="14"/>
  </w:num>
  <w:num w:numId="11" w16cid:durableId="1067220474">
    <w:abstractNumId w:val="9"/>
  </w:num>
  <w:num w:numId="12" w16cid:durableId="1280868122">
    <w:abstractNumId w:val="13"/>
  </w:num>
  <w:num w:numId="13" w16cid:durableId="965622903">
    <w:abstractNumId w:val="11"/>
  </w:num>
  <w:num w:numId="14" w16cid:durableId="1010722634">
    <w:abstractNumId w:val="12"/>
  </w:num>
  <w:num w:numId="15" w16cid:durableId="16598469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4EA"/>
    <w:rsid w:val="0015074B"/>
    <w:rsid w:val="00154EFB"/>
    <w:rsid w:val="00155727"/>
    <w:rsid w:val="002200D1"/>
    <w:rsid w:val="0029639D"/>
    <w:rsid w:val="002E25D3"/>
    <w:rsid w:val="00326F90"/>
    <w:rsid w:val="003D6B9F"/>
    <w:rsid w:val="003E6608"/>
    <w:rsid w:val="003F2BBB"/>
    <w:rsid w:val="00423D55"/>
    <w:rsid w:val="004A164B"/>
    <w:rsid w:val="00611658"/>
    <w:rsid w:val="00616575"/>
    <w:rsid w:val="006336DF"/>
    <w:rsid w:val="006F7464"/>
    <w:rsid w:val="00767637"/>
    <w:rsid w:val="007E6B02"/>
    <w:rsid w:val="007F0A4B"/>
    <w:rsid w:val="00821C7F"/>
    <w:rsid w:val="00930A45"/>
    <w:rsid w:val="00933637"/>
    <w:rsid w:val="00944C1C"/>
    <w:rsid w:val="009945E0"/>
    <w:rsid w:val="00A43F32"/>
    <w:rsid w:val="00AA1D8D"/>
    <w:rsid w:val="00AE37DF"/>
    <w:rsid w:val="00B47730"/>
    <w:rsid w:val="00B50434"/>
    <w:rsid w:val="00B7596E"/>
    <w:rsid w:val="00B93424"/>
    <w:rsid w:val="00C0348F"/>
    <w:rsid w:val="00C7692C"/>
    <w:rsid w:val="00CB0664"/>
    <w:rsid w:val="00CC6FE8"/>
    <w:rsid w:val="00F379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69939"/>
  <w14:defaultImageDpi w14:val="300"/>
  <w15:docId w15:val="{33BB81CC-06D7-403A-A625-0F7F47E2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7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Revisor Anónimo</cp:lastModifiedBy>
  <cp:revision>14</cp:revision>
  <dcterms:created xsi:type="dcterms:W3CDTF">2013-12-23T23:15:00Z</dcterms:created>
  <dcterms:modified xsi:type="dcterms:W3CDTF">2024-10-06T19:57:00Z</dcterms:modified>
  <cp:category/>
</cp:coreProperties>
</file>